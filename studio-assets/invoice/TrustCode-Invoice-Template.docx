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72"/>
        <w:gridCol w:w="4608"/>
      </w:tblGrid>
      <w:tr>
        <w:tc>
          <w:tcPr>
            <w:tcW w:type="dxa" w:w="5090"/>
          </w:tcPr>
          <w:p>
            <w:r>
              <w:rPr>
                <w:rFonts w:ascii="Arial" w:hAnsi="Arial"/>
              </w:rPr>
              <w:drawing>
                <wp:inline xmlns:a="http://schemas.openxmlformats.org/drawingml/2006/main" xmlns:pic="http://schemas.openxmlformats.org/drawingml/2006/picture">
                  <wp:extent cx="429768" cy="4297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dex-clipboard-34df1ebe-5361-4b1a-92d8-44684c2580d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" cy="4297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/>
                <w:b/>
                <w:color w:val="073DC8"/>
                <w:sz w:val="44"/>
              </w:rPr>
              <w:t xml:space="preserve">  TrustCode</w:t>
            </w:r>
          </w:p>
          <w:p>
            <w:r>
              <w:rPr>
                <w:rFonts w:ascii="Arial" w:hAnsi="Arial"/>
                <w:sz w:val="16"/>
              </w:rPr>
              <w:t>TRUSTCODE SYSTEM LIMITED</w:t>
            </w:r>
          </w:p>
        </w:tc>
        <w:tc>
          <w:tcPr>
            <w:tcW w:type="dxa" w:w="5090"/>
          </w:tcPr>
          <w:p>
            <w:pPr>
              <w:jc w:val="right"/>
            </w:pPr>
            <w:r>
              <w:rPr>
                <w:rFonts w:ascii="Arial" w:hAnsi="Arial"/>
                <w:sz w:val="16"/>
              </w:rPr>
              <w:t>Lagos, Nigeria</w:t>
              <w:br/>
              <w:t>hello@trustcodesystem.tech</w:t>
              <w:br/>
              <w:t>trustcodesystem.tech</w:t>
              <w:br/>
              <w:t>RC 9713661</w:t>
            </w:r>
          </w:p>
        </w:tc>
      </w:tr>
    </w:tbl>
    <w:p>
      <w:pPr>
        <w:pStyle w:val="Title"/>
      </w:pPr>
      <w:r>
        <w:rPr>
          <w:rFonts w:ascii="Arial" w:hAnsi="Arial"/>
          <w:color w:val="000000"/>
          <w:sz w:val="76"/>
        </w:rPr>
        <w:t>Invoice</w:t>
      </w:r>
    </w:p>
    <w:p>
      <w:pPr>
        <w:spacing w:after="240"/>
      </w:pPr>
      <w:r>
        <w:rPr>
          <w:rFonts w:ascii="Arial" w:hAnsi="Arial"/>
          <w:b/>
          <w:color w:val="111C34"/>
          <w:sz w:val="20"/>
        </w:rPr>
        <w:t>Invoice number  [Invoice number]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</w:tcPr>
          <w:p>
            <w:r>
              <w:rPr>
                <w:rFonts w:ascii="Arial" w:hAnsi="Arial"/>
              </w:rPr>
              <w:t>BILLED TO</w:t>
              <w:br/>
              <w:t>[Client company]</w:t>
              <w:br/>
              <w:t>[Contact name &amp; billing address]</w:t>
              <w:br/>
              <w:t>[Client email]</w:t>
            </w:r>
          </w:p>
        </w:tc>
        <w:tc>
          <w:tcPr>
            <w:tcW w:type="dxa" w:w="5090"/>
          </w:tcPr>
          <w:p>
            <w:r>
              <w:rPr>
                <w:rFonts w:ascii="Arial" w:hAnsi="Arial"/>
              </w:rPr>
              <w:t>Issued             [Issue date]</w:t>
              <w:br/>
              <w:t>Payment due   [Due date]</w:t>
              <w:br/>
              <w:t>Currency          NGN</w:t>
            </w:r>
          </w:p>
        </w:tc>
      </w:tr>
    </w:tbl>
    <w:p>
      <w:pPr>
        <w:spacing w:after="200"/>
      </w:pPr>
      <w:r>
        <w:rPr>
          <w:rFonts w:ascii="Arial" w:hAnsi="Arial"/>
          <w:b/>
          <w:color w:val="111C34"/>
          <w:sz w:val="20"/>
        </w:rPr>
        <w:t>Project / reference  [Project name or purchase order]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FE5EF"/>
          <w:left w:val="single" w:sz="4" w:color="DFE5EF"/>
          <w:bottom w:val="single" w:sz="4" w:color="DFE5EF"/>
          <w:right w:val="single" w:sz="4" w:color="DFE5EF"/>
          <w:insideH w:val="single" w:sz="4" w:color="DFE5EF"/>
          <w:insideV w:val="single" w:sz="4" w:color="DFE5EF"/>
        </w:tblBorders>
      </w:tblPr>
      <w:tblGrid>
        <w:gridCol w:w="5040"/>
        <w:gridCol w:w="720"/>
        <w:gridCol w:w="1944"/>
        <w:gridCol w:w="1944"/>
      </w:tblGrid>
      <w:tr>
        <w:tc>
          <w:tcPr>
            <w:tcW w:type="dxa" w:w="5328"/>
            <w:shd w:fill="073DC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SERVICE / DESCRIPTION</w:t>
            </w:r>
          </w:p>
        </w:tc>
        <w:tc>
          <w:tcPr>
            <w:tcW w:type="dxa" w:w="720"/>
            <w:shd w:fill="073DC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QTY</w:t>
            </w:r>
          </w:p>
        </w:tc>
        <w:tc>
          <w:tcPr>
            <w:tcW w:type="dxa" w:w="1800"/>
            <w:shd w:fill="073DC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RATE</w:t>
            </w:r>
          </w:p>
        </w:tc>
        <w:tc>
          <w:tcPr>
            <w:tcW w:type="dxa" w:w="1800"/>
            <w:shd w:fill="073DC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AMOUNT</w:t>
            </w:r>
          </w:p>
        </w:tc>
      </w:tr>
      <w:tr>
        <w:tc>
          <w:tcPr>
            <w:tcW w:type="dxa" w:w="5328"/>
            <w:shd w:fill="F1F5FB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</w:rPr>
              <w:t>[Service / deliverable]</w:t>
              <w:br/>
              <w:t>[Scope, milestone or billing period]</w:t>
            </w:r>
          </w:p>
        </w:tc>
        <w:tc>
          <w:tcPr>
            <w:tcW w:type="dxa" w:w="720"/>
            <w:shd w:fill="F1F5FB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</w:rPr>
              <w:t>[Qty]</w:t>
            </w:r>
          </w:p>
        </w:tc>
        <w:tc>
          <w:tcPr>
            <w:tcW w:type="dxa" w:w="1800"/>
            <w:shd w:fill="F1F5FB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</w:rPr>
              <w:t>[Rate]</w:t>
            </w:r>
          </w:p>
        </w:tc>
        <w:tc>
          <w:tcPr>
            <w:tcW w:type="dxa" w:w="1800"/>
            <w:shd w:fill="F1F5FB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</w:rPr>
              <w:t>[Amount]</w:t>
            </w:r>
          </w:p>
        </w:tc>
      </w:tr>
      <w:tr>
        <w:tc>
          <w:tcPr>
            <w:tcW w:type="dxa" w:w="53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</w:rPr>
              <w:t>[Service / deliverable]</w:t>
              <w:br/>
              <w:t>[Scope, milestone or billing period]</w:t>
            </w:r>
          </w:p>
        </w:tc>
        <w:tc>
          <w:tcPr>
            <w:tcW w:type="dxa" w:w="72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</w:rPr>
              <w:t>[Qty]</w:t>
            </w:r>
          </w:p>
        </w:tc>
        <w:tc>
          <w:tcPr>
            <w:tcW w:type="dxa" w:w="180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</w:rPr>
              <w:t>[Rate]</w:t>
            </w:r>
          </w:p>
        </w:tc>
        <w:tc>
          <w:tcPr>
            <w:tcW w:type="dxa" w:w="180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</w:rPr>
              <w:t>[Amount]</w:t>
            </w:r>
          </w:p>
        </w:tc>
      </w:tr>
      <w:tr>
        <w:tc>
          <w:tcPr>
            <w:tcW w:type="dxa" w:w="5328"/>
            <w:shd w:fill="F1F5FB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</w:rPr>
              <w:t>[Service / deliverable]</w:t>
              <w:br/>
              <w:t>[Scope, milestone or billing period]</w:t>
            </w:r>
          </w:p>
        </w:tc>
        <w:tc>
          <w:tcPr>
            <w:tcW w:type="dxa" w:w="720"/>
            <w:shd w:fill="F1F5FB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</w:rPr>
              <w:t>[Qty]</w:t>
            </w:r>
          </w:p>
        </w:tc>
        <w:tc>
          <w:tcPr>
            <w:tcW w:type="dxa" w:w="1800"/>
            <w:shd w:fill="F1F5FB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</w:rPr>
              <w:t>[Rate]</w:t>
            </w:r>
          </w:p>
        </w:tc>
        <w:tc>
          <w:tcPr>
            <w:tcW w:type="dxa" w:w="1800"/>
            <w:shd w:fill="F1F5FB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</w:rPr>
              <w:t>[Amount]</w:t>
            </w:r>
          </w:p>
        </w:tc>
      </w:tr>
    </w:tbl>
    <w:p>
      <w:pPr>
        <w:spacing w:after="0"/>
      </w:pPr>
      <w:r>
        <w:rPr>
          <w:rFonts w:ascii="Arial" w:hAnsi="Arial"/>
          <w:b w:val="0"/>
          <w:color w:val="111C34"/>
          <w:sz w:val="1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</w:tcPr>
          <w:p>
            <w:r>
              <w:rPr>
                <w:rFonts w:ascii="Arial" w:hAnsi="Arial"/>
              </w:rPr>
              <w:t>NOTES &amp; TERMS</w:t>
              <w:br/>
              <w:t>[Agreed payment terms, milestone or project note]</w:t>
            </w:r>
          </w:p>
        </w:tc>
        <w:tc>
          <w:tcPr>
            <w:tcW w:type="dxa" w:w="5090"/>
          </w:tcPr>
          <w:p>
            <w:r>
              <w:rPr>
                <w:rFonts w:ascii="Arial" w:hAnsi="Arial"/>
                <w:b/>
              </w:rPr>
              <w:t>Subtotal                 [Amount]</w:t>
              <w:br/>
              <w:t>Discount                 [Amount]</w:t>
              <w:br/>
              <w:t>Tax [rate]               [Amount]</w:t>
              <w:br/>
              <w:t>Invoice total           [Amount]</w:t>
              <w:br/>
              <w:t>Amount paid            [Amount]</w:t>
              <w:br/>
              <w:t>AMOUNT DUE        NGN [Amount]</w:t>
            </w:r>
          </w:p>
        </w:tc>
      </w:tr>
    </w:tbl>
    <w:p>
      <w:pPr>
        <w:spacing w:after="100"/>
      </w:pPr>
      <w:r>
        <w:rPr>
          <w:rFonts w:ascii="Arial" w:hAnsi="Arial"/>
          <w:b/>
          <w:color w:val="073DC8"/>
          <w:sz w:val="20"/>
        </w:rPr>
        <w:t>PAYMENT DETAILS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FE5EF"/>
          <w:left w:val="single" w:sz="4" w:color="DFE5EF"/>
          <w:bottom w:val="single" w:sz="4" w:color="DFE5EF"/>
          <w:right w:val="single" w:sz="4" w:color="DFE5EF"/>
          <w:insideH w:val="single" w:sz="4" w:color="DFE5EF"/>
          <w:insideV w:val="single" w:sz="4" w:color="DFE5EF"/>
        </w:tblBorders>
      </w:tblPr>
      <w:tblGrid>
        <w:gridCol w:w="3394"/>
        <w:gridCol w:w="3394"/>
        <w:gridCol w:w="3394"/>
      </w:tblGrid>
      <w:tr>
        <w:tc>
          <w:tcPr>
            <w:tcW w:type="dxa" w:w="3394"/>
            <w:shd w:fill="F1F5FB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</w:rPr>
              <w:t>ACCOUNT NAME</w:t>
            </w:r>
          </w:p>
        </w:tc>
        <w:tc>
          <w:tcPr>
            <w:tcW w:type="dxa" w:w="3394"/>
            <w:shd w:fill="F1F5FB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</w:rPr>
              <w:t>ACCOUNT NUMBER</w:t>
            </w:r>
          </w:p>
        </w:tc>
        <w:tc>
          <w:tcPr>
            <w:tcW w:type="dxa" w:w="3394"/>
            <w:shd w:fill="F1F5FB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</w:rPr>
              <w:t>BANK</w:t>
            </w:r>
          </w:p>
        </w:tc>
      </w:tr>
      <w:tr>
        <w:tc>
          <w:tcPr>
            <w:tcW w:type="dxa" w:w="339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</w:rPr>
              <w:t>TRUSTCODE SYSTEM LIMITED</w:t>
            </w:r>
          </w:p>
        </w:tc>
        <w:tc>
          <w:tcPr>
            <w:tcW w:type="dxa" w:w="339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</w:rPr>
              <w:t>3004126976</w:t>
            </w:r>
          </w:p>
        </w:tc>
        <w:tc>
          <w:tcPr>
            <w:tcW w:type="dxa" w:w="339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</w:rPr>
              <w:t>Kuda MFB</w:t>
            </w:r>
          </w:p>
        </w:tc>
      </w:tr>
    </w:tbl>
    <w:p>
      <w:pPr>
        <w:spacing w:after="200"/>
      </w:pPr>
      <w:r>
        <w:rPr>
          <w:rFonts w:ascii="Arial" w:hAnsi="Arial"/>
          <w:b w:val="0"/>
          <w:color w:val="111C34"/>
          <w:sz w:val="16"/>
        </w:rPr>
        <w:t>Use the invoice number as your payment reference. Send payment confirmation to hello@trustcodesystem.tech.</w:t>
      </w:r>
    </w:p>
    <w:p>
      <w:pPr>
        <w:spacing w:after="160"/>
      </w:pPr>
      <w:r>
        <w:rPr>
          <w:rFonts w:ascii="Arial" w:hAnsi="Arial"/>
          <w:b/>
          <w:color w:val="111C34"/>
          <w:sz w:val="20"/>
        </w:rPr>
        <w:t>Thank you for building with TrustCode.</w:t>
      </w:r>
    </w:p>
    <w:sectPr w:rsidR="00FC693F" w:rsidRPr="0006063C" w:rsidSect="00034616"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sz w:val="16"/>
      </w:rPr>
      <w:t>Software you can stake your business on.</w:t>
      <w:br/>
      <w:t>TRUSTCODE SYSTEM LIMITED · RC 9713661                                        trustcodesystem.tech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111C34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